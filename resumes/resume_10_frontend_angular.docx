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TOM CRANE</w:t>
      </w:r>
    </w:p>
    <w:p>
      <w:r>
        <w:t>Atlanta, GA | tom.crane@example.com</w:t>
      </w:r>
    </w:p>
    <w:p/>
    <w:p>
      <w:pPr>
        <w:pStyle w:val="Heading2"/>
      </w:pPr>
      <w:r>
        <w:t>SUMMARY</w:t>
      </w:r>
    </w:p>
    <w:p>
      <w:r>
        <w:t>Frontend Developer with 3 years of experience specializing in Angular, TypeScript, and modern CSS.</w:t>
      </w:r>
    </w:p>
    <w:p/>
    <w:p>
      <w:pPr>
        <w:pStyle w:val="Heading2"/>
      </w:pPr>
      <w:r>
        <w:t>WORK EXPERIENCE</w:t>
      </w:r>
    </w:p>
    <w:p>
      <w:r>
        <w:t>Frontend Engineer | Horizon Web Apps | Sep 2021 - Present</w:t>
      </w:r>
    </w:p>
    <w:p>
      <w:r>
        <w:t>- Built enterprise healthcare web portals using Angular 14, TypeScript, RxJS, and NgRx.</w:t>
      </w:r>
    </w:p>
    <w:p>
      <w:r>
        <w:t>- Designed accessible and responsive user interfaces conforming to WCAG 2.1 AA standards.</w:t>
      </w:r>
    </w:p>
    <w:p>
      <w:r>
        <w:t>- Created reusable component libraries with Storybook and SCSS.</w:t>
      </w:r>
    </w:p>
    <w:p/>
    <w:p>
      <w:r>
        <w:t>Junior Frontend Developer | PixelCraft Studio | Jun 2020 - Aug 2021</w:t>
      </w:r>
    </w:p>
    <w:p>
      <w:r>
        <w:t>- Developed interactive web pages using JavaScript, HTML5, CSS3, and Bootstrap.</w:t>
      </w:r>
    </w:p>
    <w:p>
      <w:r>
        <w:t>- Optimized web asset loading and Core Web Vitals.</w:t>
      </w:r>
    </w:p>
    <w:p/>
    <w:p>
      <w:pPr>
        <w:pStyle w:val="Heading2"/>
      </w:pPr>
      <w:r>
        <w:t>EDUCATION</w:t>
      </w:r>
    </w:p>
    <w:p>
      <w:r>
        <w:t>Bachelor of Science in Digital Media | Georgia Tech | 2016 - 2020</w:t>
      </w:r>
    </w:p>
    <w:p/>
    <w:p>
      <w:pPr>
        <w:pStyle w:val="Heading2"/>
      </w:pPr>
      <w:r>
        <w:t>SKILLS</w:t>
      </w:r>
    </w:p>
    <w:p>
      <w:r>
        <w:t>Frontend: Angular, TypeScript, JavaScript, RxJS, NgRx, HTML5, CSS3, SCSS, Webpack</w:t>
      </w:r>
    </w:p>
    <w:p>
      <w:r>
        <w:t>Testing: Jasmine, Karma, Cypress</w:t>
      </w:r>
    </w:p>
    <w:p>
      <w:r>
        <w:t>Tools: Git, Figma, JIRA, npm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