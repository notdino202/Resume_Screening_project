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DAVID KIM</w:t>
      </w:r>
    </w:p>
    <w:p>
      <w:r>
        <w:t>Chicago, IL | david.kim@example.com</w:t>
      </w:r>
    </w:p>
    <w:p/>
    <w:p>
      <w:pPr>
        <w:pStyle w:val="Heading2"/>
      </w:pPr>
      <w:r>
        <w:t>SUMMARY</w:t>
      </w:r>
    </w:p>
    <w:p>
      <w:r>
        <w:t>Junior QA &amp; Test Automation Engineer with 1.5 years of experience in manual and automated software testing.</w:t>
      </w:r>
    </w:p>
    <w:p/>
    <w:p>
      <w:pPr>
        <w:pStyle w:val="Heading2"/>
      </w:pPr>
      <w:r>
        <w:t>EXPERIENCE</w:t>
      </w:r>
    </w:p>
    <w:p>
      <w:r>
        <w:t>Junior QA Automation Engineer | QualityFirst Labs | Oct 2022 - Present</w:t>
      </w:r>
    </w:p>
    <w:p>
      <w:r>
        <w:t>- Developed automated test scripts using Python, Selenium, and pytest for web applications.</w:t>
      </w:r>
    </w:p>
    <w:p>
      <w:r>
        <w:t>- Executed regression, functional, and API testing using Postman.</w:t>
      </w:r>
    </w:p>
    <w:p>
      <w:r>
        <w:t>- Logged, tracked, and verified bug fixes in Jira.</w:t>
      </w:r>
    </w:p>
    <w:p/>
    <w:p>
      <w:r>
        <w:t>QA Intern | SoftwareTech | Jan 2022 - Sep 2022</w:t>
      </w:r>
    </w:p>
    <w:p>
      <w:r>
        <w:t>- Created test cases and executed manual test suites for mobile and web apps.</w:t>
      </w:r>
    </w:p>
    <w:p/>
    <w:p>
      <w:pPr>
        <w:pStyle w:val="Heading2"/>
      </w:pPr>
      <w:r>
        <w:t>EDUCATION</w:t>
      </w:r>
    </w:p>
    <w:p>
      <w:r>
        <w:t>Associate Degree in Information Technology | City Colleges of Chicago | 2020 - 2022</w:t>
      </w:r>
    </w:p>
    <w:p/>
    <w:p>
      <w:pPr>
        <w:pStyle w:val="Heading2"/>
      </w:pPr>
      <w:r>
        <w:t>SKILLS</w:t>
      </w:r>
    </w:p>
    <w:p>
      <w:r>
        <w:t>Testing: Selenium, Pytest, Manual Testing, API Testing, Postman, JIRA</w:t>
      </w:r>
    </w:p>
    <w:p>
      <w:r>
        <w:t>Languages: Python, JavaScript, 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