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JORDAN LEE</w:t>
      </w:r>
    </w:p>
    <w:p>
      <w:r>
        <w:t>Austin, TX | jordan.lee@example.com</w:t>
      </w:r>
    </w:p>
    <w:p/>
    <w:p>
      <w:pPr>
        <w:pStyle w:val="Heading2"/>
      </w:pPr>
      <w:r>
        <w:t>SUMMARY</w:t>
      </w:r>
    </w:p>
    <w:p>
      <w:r>
        <w:t>DevOps and Cloud Infrastructure Engineer with 7 years of experience automating infrastructure and managing Kubernetes clusters.</w:t>
      </w:r>
    </w:p>
    <w:p/>
    <w:p>
      <w:pPr>
        <w:pStyle w:val="Heading2"/>
      </w:pPr>
      <w:r>
        <w:t>WORK HISTORY</w:t>
      </w:r>
    </w:p>
    <w:p>
      <w:r>
        <w:t>Senior DevOps Engineer | CloudScale Inc | Jan 2020 - Present</w:t>
      </w:r>
    </w:p>
    <w:p>
      <w:r>
        <w:t>- Designed and maintained multi-region AWS cloud infrastructure using Terraform and Ansible.</w:t>
      </w:r>
    </w:p>
    <w:p>
      <w:r>
        <w:t>- Managed Kubernetes (EKS) clusters hosting 60+ microservices, improving uptime to 99.99%.</w:t>
      </w:r>
    </w:p>
    <w:p>
      <w:r>
        <w:t>- Built automated CI/CD deployment pipelines using GitLab CI, Docker, and Helm.</w:t>
      </w:r>
    </w:p>
    <w:p>
      <w:r>
        <w:t>- Implemented observability stack with Prometheus, Grafana, and ELK stack.</w:t>
      </w:r>
    </w:p>
    <w:p/>
    <w:p>
      <w:r>
        <w:t>Systems Engineer | Enterprise Cloud | Jun 2017 - Dec 2019</w:t>
      </w:r>
    </w:p>
    <w:p>
      <w:r>
        <w:t>- Automated Linux server provisioning with Bash and Python scripts.</w:t>
      </w:r>
    </w:p>
    <w:p>
      <w:r>
        <w:t>- Maintained network security, firewalls, and IAM role configurations.</w:t>
      </w:r>
    </w:p>
    <w:p/>
    <w:p>
      <w:pPr>
        <w:pStyle w:val="Heading2"/>
      </w:pPr>
      <w:r>
        <w:t>EDUCATION</w:t>
      </w:r>
    </w:p>
    <w:p>
      <w:r>
        <w:t>Bachelor of Science in Computer Engineering | University of Texas at Austin | 2013 - 2017</w:t>
      </w:r>
    </w:p>
    <w:p/>
    <w:p>
      <w:pPr>
        <w:pStyle w:val="Heading2"/>
      </w:pPr>
      <w:r>
        <w:t>TECHNICAL SKILLS</w:t>
      </w:r>
    </w:p>
    <w:p>
      <w:r>
        <w:t>Cloud: AWS, Azure, GCP</w:t>
      </w:r>
    </w:p>
    <w:p>
      <w:r>
        <w:t>Infrastructure as Code: Terraform, Ansible, CloudFormation</w:t>
      </w:r>
    </w:p>
    <w:p>
      <w:r>
        <w:t>Containers &amp; Orchestration: Docker, Kubernetes, Helm</w:t>
      </w:r>
    </w:p>
    <w:p>
      <w:r>
        <w:t>CI/CD &amp; Monitoring: Jenkins, GitLab CI, GitHub Actions, Prometheus, Grafana</w:t>
      </w:r>
    </w:p>
    <w:p>
      <w:r>
        <w:t>Scripting: Python, Bash, Shell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